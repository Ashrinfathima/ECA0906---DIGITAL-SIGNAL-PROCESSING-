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63E29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t>Experiment 1.1 – Design and Analysis of a Butterworth IIR Low-Pass Filter Using MATLAB</w:t>
      </w:r>
    </w:p>
    <w:p w14:paraId="6C1B87E1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t>MATLAB Program</w:t>
      </w:r>
    </w:p>
    <w:p w14:paraId="7738AC89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t>clc; clear; close all;</w:t>
      </w:r>
      <w:r w:rsidRPr="004957F4">
        <w:rPr>
          <w:sz w:val="24"/>
          <w:szCs w:val="24"/>
        </w:rPr>
        <w:br/>
        <w:t>Fs=10000; Fp=1000; Fst=1500;</w:t>
      </w:r>
      <w:r w:rsidRPr="004957F4">
        <w:rPr>
          <w:sz w:val="24"/>
          <w:szCs w:val="24"/>
        </w:rPr>
        <w:br/>
        <w:t>[N,Wn]=buttord(Fp/(Fs/2),Fst/(Fs/2),1,60);</w:t>
      </w:r>
      <w:r w:rsidRPr="004957F4">
        <w:rPr>
          <w:sz w:val="24"/>
          <w:szCs w:val="24"/>
        </w:rPr>
        <w:br/>
        <w:t>[b,a]=butter(N,Wn);</w:t>
      </w:r>
      <w:r w:rsidRPr="004957F4">
        <w:rPr>
          <w:sz w:val="24"/>
          <w:szCs w:val="24"/>
        </w:rPr>
        <w:br/>
        <w:t>freqz(b,a)</w:t>
      </w:r>
      <w:r w:rsidRPr="004957F4">
        <w:rPr>
          <w:sz w:val="24"/>
          <w:szCs w:val="24"/>
        </w:rPr>
        <w:br/>
        <w:t>figure</w:t>
      </w:r>
      <w:r w:rsidRPr="004957F4">
        <w:rPr>
          <w:sz w:val="24"/>
          <w:szCs w:val="24"/>
        </w:rPr>
        <w:br/>
        <w:t>[h,n]=impz(b,a,50);</w:t>
      </w:r>
      <w:r w:rsidRPr="004957F4">
        <w:rPr>
          <w:sz w:val="24"/>
          <w:szCs w:val="24"/>
        </w:rPr>
        <w:br/>
        <w:t>stem(n,h), grid on</w:t>
      </w:r>
      <w:r w:rsidRPr="004957F4">
        <w:rPr>
          <w:sz w:val="24"/>
          <w:szCs w:val="24"/>
        </w:rPr>
        <w:br/>
        <w:t>title('Impulse Response')</w:t>
      </w:r>
      <w:r w:rsidRPr="004957F4">
        <w:rPr>
          <w:sz w:val="24"/>
          <w:szCs w:val="24"/>
        </w:rPr>
        <w:br/>
        <w:t>figure</w:t>
      </w:r>
      <w:r w:rsidRPr="004957F4">
        <w:rPr>
          <w:sz w:val="24"/>
          <w:szCs w:val="24"/>
        </w:rPr>
        <w:br/>
        <w:t>stepz(b,a)</w:t>
      </w:r>
      <w:r w:rsidRPr="004957F4">
        <w:rPr>
          <w:sz w:val="24"/>
          <w:szCs w:val="24"/>
        </w:rPr>
        <w:br/>
        <w:t>title('Step Response')</w:t>
      </w:r>
      <w:r w:rsidRPr="004957F4">
        <w:rPr>
          <w:sz w:val="24"/>
          <w:szCs w:val="24"/>
        </w:rPr>
        <w:br/>
        <w:t>figure</w:t>
      </w:r>
      <w:r w:rsidRPr="004957F4">
        <w:rPr>
          <w:sz w:val="24"/>
          <w:szCs w:val="24"/>
        </w:rPr>
        <w:br/>
        <w:t>grpdelay(b,a)</w:t>
      </w:r>
      <w:r w:rsidRPr="004957F4">
        <w:rPr>
          <w:sz w:val="24"/>
          <w:szCs w:val="24"/>
        </w:rPr>
        <w:br/>
        <w:t>title('Group Delay')</w:t>
      </w:r>
      <w:r w:rsidRPr="004957F4">
        <w:rPr>
          <w:sz w:val="24"/>
          <w:szCs w:val="24"/>
        </w:rPr>
        <w:br/>
        <w:t>figure</w:t>
      </w:r>
      <w:r w:rsidRPr="004957F4">
        <w:rPr>
          <w:sz w:val="24"/>
          <w:szCs w:val="24"/>
        </w:rPr>
        <w:br/>
        <w:t>zplane(b,a)</w:t>
      </w:r>
      <w:r w:rsidRPr="004957F4">
        <w:rPr>
          <w:sz w:val="24"/>
          <w:szCs w:val="24"/>
        </w:rPr>
        <w:br/>
        <w:t>title('Pole-Zero Plot')</w:t>
      </w:r>
      <w:r w:rsidRPr="004957F4">
        <w:rPr>
          <w:sz w:val="24"/>
          <w:szCs w:val="24"/>
        </w:rPr>
        <w:br/>
        <w:t>fprintf('Minimum Filter Order (N) = %d\n',N);</w:t>
      </w:r>
      <w:r w:rsidRPr="004957F4">
        <w:rPr>
          <w:sz w:val="24"/>
          <w:szCs w:val="24"/>
        </w:rPr>
        <w:br/>
        <w:t>fprintf('Cutoff Frequency (Wn) = %.4f\n',Wn);</w:t>
      </w:r>
      <w:r w:rsidRPr="004957F4">
        <w:rPr>
          <w:sz w:val="24"/>
          <w:szCs w:val="24"/>
        </w:rPr>
        <w:br/>
      </w:r>
    </w:p>
    <w:p w14:paraId="33E2DBDD" w14:textId="604A0A85" w:rsidR="00B14E10" w:rsidRPr="004957F4" w:rsidRDefault="00000000" w:rsidP="004957F4">
      <w:pPr>
        <w:rPr>
          <w:sz w:val="24"/>
          <w:szCs w:val="24"/>
        </w:rPr>
      </w:pPr>
      <w:r w:rsidRPr="004957F4">
        <w:rPr>
          <w:b/>
          <w:sz w:val="24"/>
          <w:szCs w:val="24"/>
        </w:rPr>
        <w:t xml:space="preserve">OUTPUT </w:t>
      </w:r>
    </w:p>
    <w:p w14:paraId="2119858E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178F2CAE" wp14:editId="6AB1BE7D">
            <wp:extent cx="5715000" cy="45400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1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4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4B03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drawing>
          <wp:inline distT="0" distB="0" distL="0" distR="0" wp14:anchorId="3FE5B2DA" wp14:editId="6A0B2F2F">
            <wp:extent cx="5715000" cy="37844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1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8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954C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4A1DFDAF" wp14:editId="7B99F3B8">
            <wp:extent cx="5715000" cy="39040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1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0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4AF9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drawing>
          <wp:inline distT="0" distB="0" distL="0" distR="0" wp14:anchorId="5C27CF2E" wp14:editId="7E4402EE">
            <wp:extent cx="5715000" cy="40239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1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2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D513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123161E5" wp14:editId="0B85445E">
            <wp:extent cx="5715000" cy="50829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1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1098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br w:type="page"/>
      </w:r>
    </w:p>
    <w:p w14:paraId="40077721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lastRenderedPageBreak/>
        <w:t>Experiment 1.2 – Design and Analysis of a Butterworth IIR High-Pass Filter Using MATLAB</w:t>
      </w:r>
    </w:p>
    <w:p w14:paraId="7971F3A4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t>MATLAB Program</w:t>
      </w:r>
    </w:p>
    <w:p w14:paraId="239CE5CC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t>clc; clear; close all;</w:t>
      </w:r>
      <w:r w:rsidRPr="004957F4">
        <w:rPr>
          <w:sz w:val="24"/>
          <w:szCs w:val="24"/>
        </w:rPr>
        <w:br/>
        <w:t>Fs=10000; Fp=3000; Fst=2000;</w:t>
      </w:r>
      <w:r w:rsidRPr="004957F4">
        <w:rPr>
          <w:sz w:val="24"/>
          <w:szCs w:val="24"/>
        </w:rPr>
        <w:br/>
        <w:t>[N,Wn]=buttord(Fp/(Fs/2),Fst/(Fs/2),1,60);</w:t>
      </w:r>
      <w:r w:rsidRPr="004957F4">
        <w:rPr>
          <w:sz w:val="24"/>
          <w:szCs w:val="24"/>
        </w:rPr>
        <w:br/>
        <w:t>[b,a]=butter(N,Wn,'high');</w:t>
      </w:r>
      <w:r w:rsidRPr="004957F4">
        <w:rPr>
          <w:sz w:val="24"/>
          <w:szCs w:val="24"/>
        </w:rPr>
        <w:br/>
        <w:t>freqz(b,a)</w:t>
      </w:r>
      <w:r w:rsidRPr="004957F4">
        <w:rPr>
          <w:sz w:val="24"/>
          <w:szCs w:val="24"/>
        </w:rPr>
        <w:br/>
        <w:t>figure</w:t>
      </w:r>
      <w:r w:rsidRPr="004957F4">
        <w:rPr>
          <w:sz w:val="24"/>
          <w:szCs w:val="24"/>
        </w:rPr>
        <w:br/>
        <w:t>[h,n]=impz(b,a,50);</w:t>
      </w:r>
      <w:r w:rsidRPr="004957F4">
        <w:rPr>
          <w:sz w:val="24"/>
          <w:szCs w:val="24"/>
        </w:rPr>
        <w:br/>
        <w:t>stem(n,h), grid on</w:t>
      </w:r>
      <w:r w:rsidRPr="004957F4">
        <w:rPr>
          <w:sz w:val="24"/>
          <w:szCs w:val="24"/>
        </w:rPr>
        <w:br/>
        <w:t>title('Impulse Response')</w:t>
      </w:r>
      <w:r w:rsidRPr="004957F4">
        <w:rPr>
          <w:sz w:val="24"/>
          <w:szCs w:val="24"/>
        </w:rPr>
        <w:br/>
        <w:t>figure</w:t>
      </w:r>
      <w:r w:rsidRPr="004957F4">
        <w:rPr>
          <w:sz w:val="24"/>
          <w:szCs w:val="24"/>
        </w:rPr>
        <w:br/>
        <w:t>stepz(b,a)</w:t>
      </w:r>
      <w:r w:rsidRPr="004957F4">
        <w:rPr>
          <w:sz w:val="24"/>
          <w:szCs w:val="24"/>
        </w:rPr>
        <w:br/>
        <w:t>title('Step Response')</w:t>
      </w:r>
      <w:r w:rsidRPr="004957F4">
        <w:rPr>
          <w:sz w:val="24"/>
          <w:szCs w:val="24"/>
        </w:rPr>
        <w:br/>
        <w:t>figure</w:t>
      </w:r>
      <w:r w:rsidRPr="004957F4">
        <w:rPr>
          <w:sz w:val="24"/>
          <w:szCs w:val="24"/>
        </w:rPr>
        <w:br/>
        <w:t>grpdelay(b,a)</w:t>
      </w:r>
      <w:r w:rsidRPr="004957F4">
        <w:rPr>
          <w:sz w:val="24"/>
          <w:szCs w:val="24"/>
        </w:rPr>
        <w:br/>
        <w:t>title('Group Delay')</w:t>
      </w:r>
      <w:r w:rsidRPr="004957F4">
        <w:rPr>
          <w:sz w:val="24"/>
          <w:szCs w:val="24"/>
        </w:rPr>
        <w:br/>
        <w:t>figure</w:t>
      </w:r>
      <w:r w:rsidRPr="004957F4">
        <w:rPr>
          <w:sz w:val="24"/>
          <w:szCs w:val="24"/>
        </w:rPr>
        <w:br/>
        <w:t>zplane(b,a)</w:t>
      </w:r>
      <w:r w:rsidRPr="004957F4">
        <w:rPr>
          <w:sz w:val="24"/>
          <w:szCs w:val="24"/>
        </w:rPr>
        <w:br/>
        <w:t>title('Pole-Zero Plot')</w:t>
      </w:r>
      <w:r w:rsidRPr="004957F4">
        <w:rPr>
          <w:sz w:val="24"/>
          <w:szCs w:val="24"/>
        </w:rPr>
        <w:br/>
        <w:t>fprintf('Minimum Filter Order (N) = %d\n',N);</w:t>
      </w:r>
      <w:r w:rsidRPr="004957F4">
        <w:rPr>
          <w:sz w:val="24"/>
          <w:szCs w:val="24"/>
        </w:rPr>
        <w:br/>
        <w:t>fprintf('Cutoff Frequency (Wn) = %.4f\n',Wn);</w:t>
      </w:r>
      <w:r w:rsidRPr="004957F4">
        <w:rPr>
          <w:sz w:val="24"/>
          <w:szCs w:val="24"/>
        </w:rPr>
        <w:br/>
      </w:r>
    </w:p>
    <w:p w14:paraId="0F2E8994" w14:textId="03562C3E" w:rsidR="00B14E10" w:rsidRPr="004957F4" w:rsidRDefault="00000000" w:rsidP="004957F4">
      <w:pPr>
        <w:rPr>
          <w:sz w:val="24"/>
          <w:szCs w:val="24"/>
        </w:rPr>
      </w:pPr>
      <w:r w:rsidRPr="004957F4">
        <w:rPr>
          <w:b/>
          <w:sz w:val="24"/>
          <w:szCs w:val="24"/>
        </w:rPr>
        <w:t xml:space="preserve">OUTPUT </w:t>
      </w:r>
    </w:p>
    <w:p w14:paraId="0760A319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129C8A24" wp14:editId="1A6C3F34">
            <wp:extent cx="5715000" cy="45400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4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AFA1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drawing>
          <wp:inline distT="0" distB="0" distL="0" distR="0" wp14:anchorId="45C1633D" wp14:editId="27090197">
            <wp:extent cx="5715000" cy="38358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2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3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7A26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1F8EBCF3" wp14:editId="41F36781">
            <wp:extent cx="5715000" cy="37844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2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8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C24B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drawing>
          <wp:inline distT="0" distB="0" distL="0" distR="0" wp14:anchorId="31D6A6AB" wp14:editId="12C4A9B1">
            <wp:extent cx="5715000" cy="410001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2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0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A3D2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1DAEAE4A" wp14:editId="51610F32">
            <wp:extent cx="5715000" cy="54222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2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42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6A56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br w:type="page"/>
      </w:r>
    </w:p>
    <w:p w14:paraId="00241DD1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lastRenderedPageBreak/>
        <w:t>Experiment 2.1 – Design and Performance Evaluation of a Chebyshev Type-I IIR Low-Pass Filter Using MATLAB</w:t>
      </w:r>
    </w:p>
    <w:p w14:paraId="049893BA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t>MATLAB Program</w:t>
      </w:r>
    </w:p>
    <w:p w14:paraId="6C67EDE8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t>clc; clear; close all;</w:t>
      </w:r>
      <w:r w:rsidRPr="004957F4">
        <w:rPr>
          <w:sz w:val="24"/>
          <w:szCs w:val="24"/>
        </w:rPr>
        <w:br/>
        <w:t>Wp=0.4; Ws=0.55; Rp=1; As=40;</w:t>
      </w:r>
      <w:r w:rsidRPr="004957F4">
        <w:rPr>
          <w:sz w:val="24"/>
          <w:szCs w:val="24"/>
        </w:rPr>
        <w:br/>
        <w:t>[N,Wn]=cheb1ord(Wp,Ws,Rp,As);</w:t>
      </w:r>
      <w:r w:rsidRPr="004957F4">
        <w:rPr>
          <w:sz w:val="24"/>
          <w:szCs w:val="24"/>
        </w:rPr>
        <w:br/>
        <w:t>[b,a]=cheby1(N,Rp,Wn);</w:t>
      </w:r>
      <w:r w:rsidRPr="004957F4">
        <w:rPr>
          <w:sz w:val="24"/>
          <w:szCs w:val="24"/>
        </w:rPr>
        <w:br/>
        <w:t>fprintf('Filter Order = %d\n',N);</w:t>
      </w:r>
      <w:r w:rsidRPr="004957F4">
        <w:rPr>
          <w:sz w:val="24"/>
          <w:szCs w:val="24"/>
        </w:rPr>
        <w:br/>
        <w:t>fprintf('Cutoff Frequency = %.2f * pi rad/sample\n',Wn);</w:t>
      </w:r>
      <w:r w:rsidRPr="004957F4">
        <w:rPr>
          <w:sz w:val="24"/>
          <w:szCs w:val="24"/>
        </w:rPr>
        <w:br/>
        <w:t>if all(abs(roots(a))&lt;1)</w:t>
      </w:r>
      <w:r w:rsidRPr="004957F4">
        <w:rPr>
          <w:sz w:val="24"/>
          <w:szCs w:val="24"/>
        </w:rPr>
        <w:br/>
        <w:t xml:space="preserve"> disp('System is STABLE');</w:t>
      </w:r>
      <w:r w:rsidRPr="004957F4">
        <w:rPr>
          <w:sz w:val="24"/>
          <w:szCs w:val="24"/>
        </w:rPr>
        <w:br/>
        <w:t>else</w:t>
      </w:r>
      <w:r w:rsidRPr="004957F4">
        <w:rPr>
          <w:sz w:val="24"/>
          <w:szCs w:val="24"/>
        </w:rPr>
        <w:br/>
        <w:t xml:space="preserve"> disp('System is UNSTABLE');</w:t>
      </w:r>
      <w:r w:rsidRPr="004957F4">
        <w:rPr>
          <w:sz w:val="24"/>
          <w:szCs w:val="24"/>
        </w:rPr>
        <w:br/>
        <w:t>end</w:t>
      </w:r>
      <w:r w:rsidRPr="004957F4">
        <w:rPr>
          <w:sz w:val="24"/>
          <w:szCs w:val="24"/>
        </w:rPr>
        <w:br/>
        <w:t>figure; freqz(b,a);</w:t>
      </w:r>
      <w:r w:rsidRPr="004957F4">
        <w:rPr>
          <w:sz w:val="24"/>
          <w:szCs w:val="24"/>
        </w:rPr>
        <w:br/>
        <w:t>figure; impz(b,a);</w:t>
      </w:r>
      <w:r w:rsidRPr="004957F4">
        <w:rPr>
          <w:sz w:val="24"/>
          <w:szCs w:val="24"/>
        </w:rPr>
        <w:br/>
        <w:t>figure; grpdelay(b,a);</w:t>
      </w:r>
      <w:r w:rsidRPr="004957F4">
        <w:rPr>
          <w:sz w:val="24"/>
          <w:szCs w:val="24"/>
        </w:rPr>
        <w:br/>
        <w:t>figure; zplane(b,a);</w:t>
      </w:r>
      <w:r w:rsidRPr="004957F4">
        <w:rPr>
          <w:sz w:val="24"/>
          <w:szCs w:val="24"/>
        </w:rPr>
        <w:br/>
      </w:r>
    </w:p>
    <w:p w14:paraId="3B9F174F" w14:textId="59D96074" w:rsidR="00B14E10" w:rsidRPr="004957F4" w:rsidRDefault="00000000" w:rsidP="004957F4">
      <w:pPr>
        <w:rPr>
          <w:sz w:val="24"/>
          <w:szCs w:val="24"/>
        </w:rPr>
      </w:pPr>
      <w:r w:rsidRPr="004957F4">
        <w:rPr>
          <w:b/>
          <w:sz w:val="24"/>
          <w:szCs w:val="24"/>
        </w:rPr>
        <w:t xml:space="preserve">OUTPUT </w:t>
      </w:r>
    </w:p>
    <w:p w14:paraId="614E15F4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1390C17D" wp14:editId="335BA776">
            <wp:extent cx="5715000" cy="454008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1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4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0CD5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drawing>
          <wp:inline distT="0" distB="0" distL="0" distR="0" wp14:anchorId="5E34258B" wp14:editId="119130DF">
            <wp:extent cx="5715000" cy="383586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1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3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FD08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0A0C99A8" wp14:editId="206F6FD1">
            <wp:extent cx="5715000" cy="40121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1_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D17A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6E2157BA" wp14:editId="102F5A42">
            <wp:extent cx="5715000" cy="560817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1_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60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30A7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br w:type="page"/>
      </w:r>
    </w:p>
    <w:p w14:paraId="74684FE8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lastRenderedPageBreak/>
        <w:t>Experiment 2.2 – Design and Performance Evaluation of a Chebyshev Type-I IIR High-Pass Filter Using MATLAB</w:t>
      </w:r>
    </w:p>
    <w:p w14:paraId="60CE5DEE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t>MATLAB Program</w:t>
      </w:r>
    </w:p>
    <w:p w14:paraId="67F66DF7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t>clc; clear; close all;</w:t>
      </w:r>
      <w:r w:rsidRPr="004957F4">
        <w:rPr>
          <w:sz w:val="24"/>
          <w:szCs w:val="24"/>
        </w:rPr>
        <w:br/>
        <w:t>Rp=1; Rs=40; Wp=0.5; Ws=0.35;</w:t>
      </w:r>
      <w:r w:rsidRPr="004957F4">
        <w:rPr>
          <w:sz w:val="24"/>
          <w:szCs w:val="24"/>
        </w:rPr>
        <w:br/>
        <w:t>[n,Wn]=cheb1ord(Wp,Ws,Rp,Rs);</w:t>
      </w:r>
      <w:r w:rsidRPr="004957F4">
        <w:rPr>
          <w:sz w:val="24"/>
          <w:szCs w:val="24"/>
        </w:rPr>
        <w:br/>
        <w:t>[b,a]=cheby1(n,Rp,Wn,'high');</w:t>
      </w:r>
      <w:r w:rsidRPr="004957F4">
        <w:rPr>
          <w:sz w:val="24"/>
          <w:szCs w:val="24"/>
        </w:rPr>
        <w:br/>
        <w:t>figure; freqz(b,a); title('Frequency Response');</w:t>
      </w:r>
      <w:r w:rsidRPr="004957F4">
        <w:rPr>
          <w:sz w:val="24"/>
          <w:szCs w:val="24"/>
        </w:rPr>
        <w:br/>
        <w:t>figure; impz(b,a); title('Impulse Response');</w:t>
      </w:r>
      <w:r w:rsidRPr="004957F4">
        <w:rPr>
          <w:sz w:val="24"/>
          <w:szCs w:val="24"/>
        </w:rPr>
        <w:br/>
        <w:t>figure; grpdelay(b,a); title('Group Delay');</w:t>
      </w:r>
      <w:r w:rsidRPr="004957F4">
        <w:rPr>
          <w:sz w:val="24"/>
          <w:szCs w:val="24"/>
        </w:rPr>
        <w:br/>
        <w:t>figure; zplane(b,a); title('Pole-Zero Plot');</w:t>
      </w:r>
      <w:r w:rsidRPr="004957F4">
        <w:rPr>
          <w:sz w:val="24"/>
          <w:szCs w:val="24"/>
        </w:rPr>
        <w:br/>
        <w:t>fprintf('Filter Order = %d\n',n);</w:t>
      </w:r>
      <w:r w:rsidRPr="004957F4">
        <w:rPr>
          <w:sz w:val="24"/>
          <w:szCs w:val="24"/>
        </w:rPr>
        <w:br/>
        <w:t>fprintf('Cutoff Frequency = %.4f\n',Wn);</w:t>
      </w:r>
      <w:r w:rsidRPr="004957F4">
        <w:rPr>
          <w:sz w:val="24"/>
          <w:szCs w:val="24"/>
        </w:rPr>
        <w:br/>
      </w:r>
    </w:p>
    <w:p w14:paraId="4AA86FA9" w14:textId="28582D94" w:rsidR="00B14E10" w:rsidRPr="004957F4" w:rsidRDefault="00000000" w:rsidP="004957F4">
      <w:pPr>
        <w:rPr>
          <w:sz w:val="24"/>
          <w:szCs w:val="24"/>
        </w:rPr>
      </w:pPr>
      <w:r w:rsidRPr="004957F4">
        <w:rPr>
          <w:b/>
          <w:sz w:val="24"/>
          <w:szCs w:val="24"/>
        </w:rPr>
        <w:t xml:space="preserve">OUTPUT </w:t>
      </w:r>
    </w:p>
    <w:p w14:paraId="3AD07E96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drawing>
          <wp:inline distT="0" distB="0" distL="0" distR="0" wp14:anchorId="03A647CF" wp14:editId="1D1D7BA9">
            <wp:extent cx="5715000" cy="454008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2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4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1250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0F1DC35C" wp14:editId="03DC6669">
            <wp:extent cx="5715000" cy="383586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2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3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6E63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drawing>
          <wp:inline distT="0" distB="0" distL="0" distR="0" wp14:anchorId="39517049" wp14:editId="044D6575">
            <wp:extent cx="5715000" cy="40121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2_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B864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2839F12D" wp14:editId="51E6239D">
            <wp:extent cx="5715000" cy="560817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2_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60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816F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br w:type="page"/>
      </w:r>
    </w:p>
    <w:p w14:paraId="08D36681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lastRenderedPageBreak/>
        <w:t>Experiment 3.1 – Design and Comparative Analysis of Butterworth and Chebyshev Type-I IIR Band-Pass Filters Using MATLAB</w:t>
      </w:r>
    </w:p>
    <w:p w14:paraId="31101AE9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t>MATLAB Program</w:t>
      </w:r>
    </w:p>
    <w:p w14:paraId="51E53163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t>clc; clear; close all;</w:t>
      </w:r>
      <w:r w:rsidRPr="004957F4">
        <w:rPr>
          <w:sz w:val="24"/>
          <w:szCs w:val="24"/>
        </w:rPr>
        <w:br/>
        <w:t>Fs=2000; Rp=1; Rs=40;</w:t>
      </w:r>
      <w:r w:rsidRPr="004957F4">
        <w:rPr>
          <w:sz w:val="24"/>
          <w:szCs w:val="24"/>
        </w:rPr>
        <w:br/>
        <w:t>Wp=[300 600]/(Fs/2); Ws=[200 700]/(Fs/2);</w:t>
      </w:r>
      <w:r w:rsidRPr="004957F4">
        <w:rPr>
          <w:sz w:val="24"/>
          <w:szCs w:val="24"/>
        </w:rPr>
        <w:br/>
        <w:t>[n1,W1]=buttord(Wp,Ws,Rp,Rs);</w:t>
      </w:r>
      <w:r w:rsidRPr="004957F4">
        <w:rPr>
          <w:sz w:val="24"/>
          <w:szCs w:val="24"/>
        </w:rPr>
        <w:br/>
        <w:t>[b1,a1]=butter(n1,W1,'bandpass');</w:t>
      </w:r>
      <w:r w:rsidRPr="004957F4">
        <w:rPr>
          <w:sz w:val="24"/>
          <w:szCs w:val="24"/>
        </w:rPr>
        <w:br/>
        <w:t>[n2,W2]=cheb1ord(Wp,Ws,Rp,Rs);</w:t>
      </w:r>
      <w:r w:rsidRPr="004957F4">
        <w:rPr>
          <w:sz w:val="24"/>
          <w:szCs w:val="24"/>
        </w:rPr>
        <w:br/>
        <w:t>[b2,a2]=cheby1(n2,Rp,W2,'bandpass');</w:t>
      </w:r>
      <w:r w:rsidRPr="004957F4">
        <w:rPr>
          <w:sz w:val="24"/>
          <w:szCs w:val="24"/>
        </w:rPr>
        <w:br/>
        <w:t>figure; freqz(b1,a1); title('Butterworth Filter');</w:t>
      </w:r>
      <w:r w:rsidRPr="004957F4">
        <w:rPr>
          <w:sz w:val="24"/>
          <w:szCs w:val="24"/>
        </w:rPr>
        <w:br/>
        <w:t>figure; freqz(b2,a2); title('Chebyshev Type-I Filter');</w:t>
      </w:r>
      <w:r w:rsidRPr="004957F4">
        <w:rPr>
          <w:sz w:val="24"/>
          <w:szCs w:val="24"/>
        </w:rPr>
        <w:br/>
        <w:t>figure; grpdelay(b1,a1); hold on; grpdelay(b2,a2);</w:t>
      </w:r>
      <w:r w:rsidRPr="004957F4">
        <w:rPr>
          <w:sz w:val="24"/>
          <w:szCs w:val="24"/>
        </w:rPr>
        <w:br/>
        <w:t>legend('Butterworth','Chebyshev-I');</w:t>
      </w:r>
      <w:r w:rsidRPr="004957F4">
        <w:rPr>
          <w:sz w:val="24"/>
          <w:szCs w:val="24"/>
        </w:rPr>
        <w:br/>
        <w:t>figure; subplot(121),zplane(b1,a1),title('Butterworth')</w:t>
      </w:r>
      <w:r w:rsidRPr="004957F4">
        <w:rPr>
          <w:sz w:val="24"/>
          <w:szCs w:val="24"/>
        </w:rPr>
        <w:br/>
        <w:t>subplot(122),zplane(b2,a2),title('Chebyshev-I')</w:t>
      </w:r>
      <w:r w:rsidRPr="004957F4">
        <w:rPr>
          <w:sz w:val="24"/>
          <w:szCs w:val="24"/>
        </w:rPr>
        <w:br/>
        <w:t>figure; subplot(211),impz(b1,a1),title('Butterworth Impulse')</w:t>
      </w:r>
      <w:r w:rsidRPr="004957F4">
        <w:rPr>
          <w:sz w:val="24"/>
          <w:szCs w:val="24"/>
        </w:rPr>
        <w:br/>
        <w:t>subplot(212),impz(b2,a2),title('Chebyshev Impulse')</w:t>
      </w:r>
      <w:r w:rsidRPr="004957F4">
        <w:rPr>
          <w:sz w:val="24"/>
          <w:szCs w:val="24"/>
        </w:rPr>
        <w:br/>
        <w:t>figure; subplot(121),stem(abs(roots(a1)),'filled'),title('Butterworth Pole Magnitude')</w:t>
      </w:r>
      <w:r w:rsidRPr="004957F4">
        <w:rPr>
          <w:sz w:val="24"/>
          <w:szCs w:val="24"/>
        </w:rPr>
        <w:br/>
        <w:t>subplot(122),stem(abs(roots(a2)),'filled'),title('Chebyshev Pole Magnitude')</w:t>
      </w:r>
      <w:r w:rsidRPr="004957F4">
        <w:rPr>
          <w:sz w:val="24"/>
          <w:szCs w:val="24"/>
        </w:rPr>
        <w:br/>
        <w:t>disp(['Butterworth Order = ',num2str(n1)])</w:t>
      </w:r>
      <w:r w:rsidRPr="004957F4">
        <w:rPr>
          <w:sz w:val="24"/>
          <w:szCs w:val="24"/>
        </w:rPr>
        <w:br/>
        <w:t>disp(['Chebyshev Order = ',num2str(n2)])</w:t>
      </w:r>
      <w:r w:rsidRPr="004957F4">
        <w:rPr>
          <w:sz w:val="24"/>
          <w:szCs w:val="24"/>
        </w:rPr>
        <w:br/>
      </w:r>
    </w:p>
    <w:p w14:paraId="23D5BFAC" w14:textId="530600C3" w:rsidR="00B14E10" w:rsidRPr="004957F4" w:rsidRDefault="00000000" w:rsidP="004957F4">
      <w:pPr>
        <w:rPr>
          <w:sz w:val="24"/>
          <w:szCs w:val="24"/>
        </w:rPr>
      </w:pPr>
      <w:r w:rsidRPr="004957F4">
        <w:rPr>
          <w:b/>
          <w:sz w:val="24"/>
          <w:szCs w:val="24"/>
        </w:rPr>
        <w:t xml:space="preserve">OUTPUT </w:t>
      </w:r>
    </w:p>
    <w:p w14:paraId="5A26DE3C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04F116D4" wp14:editId="30057FDC">
            <wp:extent cx="5715000" cy="455942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78D8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5E06E147" wp14:editId="48FD5023">
            <wp:extent cx="5715000" cy="453258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_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3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B02A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drawing>
          <wp:inline distT="0" distB="0" distL="0" distR="0" wp14:anchorId="38F82568" wp14:editId="22BFE6B1">
            <wp:extent cx="5715000" cy="3810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_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0FDA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3701DAF6" wp14:editId="5D39CDDB">
            <wp:extent cx="5715000" cy="281335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_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1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FACE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drawing>
          <wp:inline distT="0" distB="0" distL="0" distR="0" wp14:anchorId="0D9B3722" wp14:editId="169ECE66">
            <wp:extent cx="5715000" cy="45324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_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3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9E28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6560D7A0" wp14:editId="4F3CF449">
            <wp:extent cx="5715000" cy="280532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_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0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3EF9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br w:type="page"/>
      </w:r>
    </w:p>
    <w:p w14:paraId="1A5D9327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lastRenderedPageBreak/>
        <w:t>Experiment 4.1 – Design and Analysis of an FIR Low-Pass Filter Using the Rectangular Window Technique in MATLAB</w:t>
      </w:r>
    </w:p>
    <w:p w14:paraId="12E2F798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t>MATLAB Program</w:t>
      </w:r>
    </w:p>
    <w:p w14:paraId="28412D14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t>clc; clear; close all;</w:t>
      </w:r>
      <w:r w:rsidRPr="004957F4">
        <w:rPr>
          <w:sz w:val="24"/>
          <w:szCs w:val="24"/>
        </w:rPr>
        <w:br/>
        <w:t>fp=1000; fs=4000; N=50;</w:t>
      </w:r>
      <w:r w:rsidRPr="004957F4">
        <w:rPr>
          <w:sz w:val="24"/>
          <w:szCs w:val="24"/>
        </w:rPr>
        <w:br/>
        <w:t>wc=fp/(fs/2);</w:t>
      </w:r>
      <w:r w:rsidRPr="004957F4">
        <w:rPr>
          <w:sz w:val="24"/>
          <w:szCs w:val="24"/>
        </w:rPr>
        <w:br/>
        <w:t>b_rect=fir1(N,wc,'low',rectwin(N+1));</w:t>
      </w:r>
      <w:r w:rsidRPr="004957F4">
        <w:rPr>
          <w:sz w:val="24"/>
          <w:szCs w:val="24"/>
        </w:rPr>
        <w:br/>
        <w:t>disp('--- Rectangular Window Coefficients ---');</w:t>
      </w:r>
      <w:r w:rsidRPr="004957F4">
        <w:rPr>
          <w:sz w:val="24"/>
          <w:szCs w:val="24"/>
        </w:rPr>
        <w:br/>
        <w:t>disp(b_rect');</w:t>
      </w:r>
      <w:r w:rsidRPr="004957F4">
        <w:rPr>
          <w:sz w:val="24"/>
          <w:szCs w:val="24"/>
        </w:rPr>
        <w:br/>
        <w:t>figure; freqz(b_rect,1);</w:t>
      </w:r>
      <w:r w:rsidRPr="004957F4">
        <w:rPr>
          <w:sz w:val="24"/>
          <w:szCs w:val="24"/>
        </w:rPr>
        <w:br/>
        <w:t>title('Low-pass FIR using Rectangular Window');</w:t>
      </w:r>
      <w:r w:rsidRPr="004957F4">
        <w:rPr>
          <w:sz w:val="24"/>
          <w:szCs w:val="24"/>
        </w:rPr>
        <w:br/>
      </w:r>
    </w:p>
    <w:p w14:paraId="15D88E35" w14:textId="2A2470BE" w:rsidR="00B14E10" w:rsidRPr="004957F4" w:rsidRDefault="00000000" w:rsidP="004957F4">
      <w:pPr>
        <w:rPr>
          <w:sz w:val="24"/>
          <w:szCs w:val="24"/>
        </w:rPr>
      </w:pPr>
      <w:r w:rsidRPr="004957F4">
        <w:rPr>
          <w:b/>
          <w:sz w:val="24"/>
          <w:szCs w:val="24"/>
        </w:rPr>
        <w:t xml:space="preserve">OUTPUT </w:t>
      </w:r>
    </w:p>
    <w:p w14:paraId="2FD450C3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drawing>
          <wp:inline distT="0" distB="0" distL="0" distR="0" wp14:anchorId="70746238" wp14:editId="3BE8E60C">
            <wp:extent cx="5715000" cy="455942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1_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0395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br w:type="page"/>
      </w:r>
    </w:p>
    <w:p w14:paraId="3035548E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lastRenderedPageBreak/>
        <w:t>Experiment 4.2 – Design and Analysis of an FIR Low-Pass Filter Using the Hamming Window Technique in MATLAB</w:t>
      </w:r>
    </w:p>
    <w:p w14:paraId="08F994F2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t>MATLAB Program</w:t>
      </w:r>
    </w:p>
    <w:p w14:paraId="69D3B4B8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t>clc; clear; close all;</w:t>
      </w:r>
      <w:r w:rsidRPr="004957F4">
        <w:rPr>
          <w:sz w:val="24"/>
          <w:szCs w:val="24"/>
        </w:rPr>
        <w:br/>
        <w:t>fp=1000; fs=4000; N=50;</w:t>
      </w:r>
      <w:r w:rsidRPr="004957F4">
        <w:rPr>
          <w:sz w:val="24"/>
          <w:szCs w:val="24"/>
        </w:rPr>
        <w:br/>
        <w:t>wc=fp/(fs/2);</w:t>
      </w:r>
      <w:r w:rsidRPr="004957F4">
        <w:rPr>
          <w:sz w:val="24"/>
          <w:szCs w:val="24"/>
        </w:rPr>
        <w:br/>
        <w:t>b_hamm=fir1(N,wc,'low',hamming(N+1));</w:t>
      </w:r>
      <w:r w:rsidRPr="004957F4">
        <w:rPr>
          <w:sz w:val="24"/>
          <w:szCs w:val="24"/>
        </w:rPr>
        <w:br/>
        <w:t>disp('--- Hamming Window Coefficients ---');</w:t>
      </w:r>
      <w:r w:rsidRPr="004957F4">
        <w:rPr>
          <w:sz w:val="24"/>
          <w:szCs w:val="24"/>
        </w:rPr>
        <w:br/>
        <w:t>disp(b_hamm');</w:t>
      </w:r>
      <w:r w:rsidRPr="004957F4">
        <w:rPr>
          <w:sz w:val="24"/>
          <w:szCs w:val="24"/>
        </w:rPr>
        <w:br/>
        <w:t>figure; freqz(b_hamm,1);</w:t>
      </w:r>
      <w:r w:rsidRPr="004957F4">
        <w:rPr>
          <w:sz w:val="24"/>
          <w:szCs w:val="24"/>
        </w:rPr>
        <w:br/>
        <w:t>title('Low-pass FIR using Hamming Window');</w:t>
      </w:r>
      <w:r w:rsidRPr="004957F4">
        <w:rPr>
          <w:sz w:val="24"/>
          <w:szCs w:val="24"/>
        </w:rPr>
        <w:br/>
      </w:r>
    </w:p>
    <w:p w14:paraId="2B8CB21F" w14:textId="4FC28996" w:rsidR="00B14E10" w:rsidRPr="004957F4" w:rsidRDefault="00000000" w:rsidP="004957F4">
      <w:pPr>
        <w:rPr>
          <w:sz w:val="24"/>
          <w:szCs w:val="24"/>
        </w:rPr>
      </w:pPr>
      <w:r w:rsidRPr="004957F4">
        <w:rPr>
          <w:b/>
          <w:sz w:val="24"/>
          <w:szCs w:val="24"/>
        </w:rPr>
        <w:t xml:space="preserve">OUTPUT </w:t>
      </w:r>
    </w:p>
    <w:p w14:paraId="4F9A2282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drawing>
          <wp:inline distT="0" distB="0" distL="0" distR="0" wp14:anchorId="70CE1CD1" wp14:editId="2E34828D">
            <wp:extent cx="5715000" cy="455942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2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A77F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br w:type="page"/>
      </w:r>
    </w:p>
    <w:p w14:paraId="6A689DE8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lastRenderedPageBreak/>
        <w:t>Experiment 4.3 – Design and Analysis of an FIR Low-Pass Filter Using the Hanning Window Technique in MATLAB</w:t>
      </w:r>
    </w:p>
    <w:p w14:paraId="4A7EC744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t>MATLAB Program</w:t>
      </w:r>
    </w:p>
    <w:p w14:paraId="7CAF4A73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t>clc; clear; close all;</w:t>
      </w:r>
      <w:r w:rsidRPr="004957F4">
        <w:rPr>
          <w:sz w:val="24"/>
          <w:szCs w:val="24"/>
        </w:rPr>
        <w:br/>
        <w:t>fp=1000; fs=4000; N=50;</w:t>
      </w:r>
      <w:r w:rsidRPr="004957F4">
        <w:rPr>
          <w:sz w:val="24"/>
          <w:szCs w:val="24"/>
        </w:rPr>
        <w:br/>
        <w:t>wc=fp/(fs/2);</w:t>
      </w:r>
      <w:r w:rsidRPr="004957F4">
        <w:rPr>
          <w:sz w:val="24"/>
          <w:szCs w:val="24"/>
        </w:rPr>
        <w:br/>
        <w:t>b_hann=fir1(N,wc,'low',hanning(N+1));</w:t>
      </w:r>
      <w:r w:rsidRPr="004957F4">
        <w:rPr>
          <w:sz w:val="24"/>
          <w:szCs w:val="24"/>
        </w:rPr>
        <w:br/>
        <w:t>disp('--- Hanning Window Coefficients ---');</w:t>
      </w:r>
      <w:r w:rsidRPr="004957F4">
        <w:rPr>
          <w:sz w:val="24"/>
          <w:szCs w:val="24"/>
        </w:rPr>
        <w:br/>
        <w:t>disp(b_hann');</w:t>
      </w:r>
      <w:r w:rsidRPr="004957F4">
        <w:rPr>
          <w:sz w:val="24"/>
          <w:szCs w:val="24"/>
        </w:rPr>
        <w:br/>
        <w:t>figure; freqz(b_hann,1);</w:t>
      </w:r>
      <w:r w:rsidRPr="004957F4">
        <w:rPr>
          <w:sz w:val="24"/>
          <w:szCs w:val="24"/>
        </w:rPr>
        <w:br/>
        <w:t>title('Low-pass FIR using Hanning Window');</w:t>
      </w:r>
      <w:r w:rsidRPr="004957F4">
        <w:rPr>
          <w:sz w:val="24"/>
          <w:szCs w:val="24"/>
        </w:rPr>
        <w:br/>
      </w:r>
    </w:p>
    <w:p w14:paraId="76A61E57" w14:textId="249DAB54" w:rsidR="00B14E10" w:rsidRPr="004957F4" w:rsidRDefault="00000000" w:rsidP="004957F4">
      <w:pPr>
        <w:rPr>
          <w:sz w:val="24"/>
          <w:szCs w:val="24"/>
        </w:rPr>
      </w:pPr>
      <w:r w:rsidRPr="004957F4">
        <w:rPr>
          <w:b/>
          <w:sz w:val="24"/>
          <w:szCs w:val="24"/>
        </w:rPr>
        <w:t xml:space="preserve">OUTPUT </w:t>
      </w:r>
    </w:p>
    <w:p w14:paraId="5DE6E11F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drawing>
          <wp:inline distT="0" distB="0" distL="0" distR="0" wp14:anchorId="2F81222E" wp14:editId="08091914">
            <wp:extent cx="5715000" cy="455942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3_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434A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br w:type="page"/>
      </w:r>
    </w:p>
    <w:p w14:paraId="17BD76B4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lastRenderedPageBreak/>
        <w:t>Experiment 5.1 – Design and Analysis of an FIR High-Pass Filter Using the Rectangular Window Technique in MATLAB</w:t>
      </w:r>
    </w:p>
    <w:p w14:paraId="5A7FA4F1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t>MATLAB Program</w:t>
      </w:r>
    </w:p>
    <w:p w14:paraId="6DE78B50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t>clc; clear; close all;</w:t>
      </w:r>
      <w:r w:rsidRPr="004957F4">
        <w:rPr>
          <w:sz w:val="24"/>
          <w:szCs w:val="24"/>
        </w:rPr>
        <w:br/>
        <w:t>fp=1000; fs=8000; N=50;</w:t>
      </w:r>
      <w:r w:rsidRPr="004957F4">
        <w:rPr>
          <w:sz w:val="24"/>
          <w:szCs w:val="24"/>
        </w:rPr>
        <w:br/>
        <w:t>wc=fp/(fs/2);</w:t>
      </w:r>
      <w:r w:rsidRPr="004957F4">
        <w:rPr>
          <w:sz w:val="24"/>
          <w:szCs w:val="24"/>
        </w:rPr>
        <w:br/>
        <w:t>b_rect=fir1(N,wc,'high',rectwin(N+1));</w:t>
      </w:r>
      <w:r w:rsidRPr="004957F4">
        <w:rPr>
          <w:sz w:val="24"/>
          <w:szCs w:val="24"/>
        </w:rPr>
        <w:br/>
        <w:t>disp('--- High-Pass Coefficients (Rectangular Window) ---');</w:t>
      </w:r>
      <w:r w:rsidRPr="004957F4">
        <w:rPr>
          <w:sz w:val="24"/>
          <w:szCs w:val="24"/>
        </w:rPr>
        <w:br/>
        <w:t>disp(b_rect');</w:t>
      </w:r>
      <w:r w:rsidRPr="004957F4">
        <w:rPr>
          <w:sz w:val="24"/>
          <w:szCs w:val="24"/>
        </w:rPr>
        <w:br/>
        <w:t>figure; freqz(b_rect,1);</w:t>
      </w:r>
      <w:r w:rsidRPr="004957F4">
        <w:rPr>
          <w:sz w:val="24"/>
          <w:szCs w:val="24"/>
        </w:rPr>
        <w:br/>
        <w:t>title('High-pass FIR using Rectangular Window');</w:t>
      </w:r>
      <w:r w:rsidRPr="004957F4">
        <w:rPr>
          <w:sz w:val="24"/>
          <w:szCs w:val="24"/>
        </w:rPr>
        <w:br/>
      </w:r>
    </w:p>
    <w:p w14:paraId="17DF6894" w14:textId="378C8381" w:rsidR="00B14E10" w:rsidRPr="004957F4" w:rsidRDefault="00000000" w:rsidP="004957F4">
      <w:pPr>
        <w:rPr>
          <w:sz w:val="24"/>
          <w:szCs w:val="24"/>
        </w:rPr>
      </w:pPr>
      <w:r w:rsidRPr="004957F4">
        <w:rPr>
          <w:b/>
          <w:sz w:val="24"/>
          <w:szCs w:val="24"/>
        </w:rPr>
        <w:t xml:space="preserve">OUTPUT </w:t>
      </w:r>
    </w:p>
    <w:p w14:paraId="70BBA438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drawing>
          <wp:inline distT="0" distB="0" distL="0" distR="0" wp14:anchorId="6013C9FD" wp14:editId="7238D1D0">
            <wp:extent cx="5715000" cy="45632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1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E9DC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br w:type="page"/>
      </w:r>
    </w:p>
    <w:p w14:paraId="03F37DF5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lastRenderedPageBreak/>
        <w:t>Experiment 5.2 – Design and Analysis of an FIR High-Pass Filter Using the Hamming Window Technique in MATLAB</w:t>
      </w:r>
    </w:p>
    <w:p w14:paraId="2F33DC19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t>MATLAB Program</w:t>
      </w:r>
    </w:p>
    <w:p w14:paraId="738F787B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t>clc; clear; close all;</w:t>
      </w:r>
      <w:r w:rsidRPr="004957F4">
        <w:rPr>
          <w:sz w:val="24"/>
          <w:szCs w:val="24"/>
        </w:rPr>
        <w:br/>
        <w:t>fp=1000; fs=8000; N=50;</w:t>
      </w:r>
      <w:r w:rsidRPr="004957F4">
        <w:rPr>
          <w:sz w:val="24"/>
          <w:szCs w:val="24"/>
        </w:rPr>
        <w:br/>
        <w:t>wc=fp/(fs/2);</w:t>
      </w:r>
      <w:r w:rsidRPr="004957F4">
        <w:rPr>
          <w:sz w:val="24"/>
          <w:szCs w:val="24"/>
        </w:rPr>
        <w:br/>
        <w:t>b_hamm=fir1(N,wc,'high',hamming(N+1));</w:t>
      </w:r>
      <w:r w:rsidRPr="004957F4">
        <w:rPr>
          <w:sz w:val="24"/>
          <w:szCs w:val="24"/>
        </w:rPr>
        <w:br/>
        <w:t>disp('--- High-Pass Coefficients (Hamming Window) ---');</w:t>
      </w:r>
      <w:r w:rsidRPr="004957F4">
        <w:rPr>
          <w:sz w:val="24"/>
          <w:szCs w:val="24"/>
        </w:rPr>
        <w:br/>
        <w:t>disp(b_hamm');</w:t>
      </w:r>
      <w:r w:rsidRPr="004957F4">
        <w:rPr>
          <w:sz w:val="24"/>
          <w:szCs w:val="24"/>
        </w:rPr>
        <w:br/>
        <w:t>figure; freqz(b_hamm,1);</w:t>
      </w:r>
      <w:r w:rsidRPr="004957F4">
        <w:rPr>
          <w:sz w:val="24"/>
          <w:szCs w:val="24"/>
        </w:rPr>
        <w:br/>
        <w:t>title('High-pass FIR using Hamming Window');</w:t>
      </w:r>
      <w:r w:rsidRPr="004957F4">
        <w:rPr>
          <w:sz w:val="24"/>
          <w:szCs w:val="24"/>
        </w:rPr>
        <w:br/>
      </w:r>
    </w:p>
    <w:p w14:paraId="4D117C52" w14:textId="573F6EDA" w:rsidR="00B14E10" w:rsidRPr="004957F4" w:rsidRDefault="00000000" w:rsidP="004957F4">
      <w:pPr>
        <w:rPr>
          <w:sz w:val="24"/>
          <w:szCs w:val="24"/>
        </w:rPr>
      </w:pPr>
      <w:r w:rsidRPr="004957F4">
        <w:rPr>
          <w:b/>
          <w:sz w:val="24"/>
          <w:szCs w:val="24"/>
        </w:rPr>
        <w:t xml:space="preserve">OUTPUT </w:t>
      </w:r>
    </w:p>
    <w:p w14:paraId="32DB328D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drawing>
          <wp:inline distT="0" distB="0" distL="0" distR="0" wp14:anchorId="08D60FC7" wp14:editId="1727F879">
            <wp:extent cx="5715000" cy="455942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2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201E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br w:type="page"/>
      </w:r>
    </w:p>
    <w:p w14:paraId="10EFF106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lastRenderedPageBreak/>
        <w:t>Experiment 5.3 – Design and Analysis of an FIR High-Pass Filter Using the Hanning Window Technique in MATLAB</w:t>
      </w:r>
    </w:p>
    <w:p w14:paraId="5FFE29A7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t>MATLAB Program</w:t>
      </w:r>
    </w:p>
    <w:p w14:paraId="3490C788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t>clc; clear; close all;</w:t>
      </w:r>
      <w:r w:rsidRPr="004957F4">
        <w:rPr>
          <w:sz w:val="24"/>
          <w:szCs w:val="24"/>
        </w:rPr>
        <w:br/>
        <w:t>fp=1000; fs=8000; N=50;</w:t>
      </w:r>
      <w:r w:rsidRPr="004957F4">
        <w:rPr>
          <w:sz w:val="24"/>
          <w:szCs w:val="24"/>
        </w:rPr>
        <w:br/>
        <w:t>wc=fp/(fs/2);</w:t>
      </w:r>
      <w:r w:rsidRPr="004957F4">
        <w:rPr>
          <w:sz w:val="24"/>
          <w:szCs w:val="24"/>
        </w:rPr>
        <w:br/>
        <w:t>b_hann=fir1(N,wc,'high',hanning(N+1));</w:t>
      </w:r>
      <w:r w:rsidRPr="004957F4">
        <w:rPr>
          <w:sz w:val="24"/>
          <w:szCs w:val="24"/>
        </w:rPr>
        <w:br/>
        <w:t>disp('--- High-Pass Coefficients (Hanning Window) ---');</w:t>
      </w:r>
      <w:r w:rsidRPr="004957F4">
        <w:rPr>
          <w:sz w:val="24"/>
          <w:szCs w:val="24"/>
        </w:rPr>
        <w:br/>
        <w:t>disp(b_hann');</w:t>
      </w:r>
      <w:r w:rsidRPr="004957F4">
        <w:rPr>
          <w:sz w:val="24"/>
          <w:szCs w:val="24"/>
        </w:rPr>
        <w:br/>
        <w:t>figure; freqz(b_hann,1);</w:t>
      </w:r>
      <w:r w:rsidRPr="004957F4">
        <w:rPr>
          <w:sz w:val="24"/>
          <w:szCs w:val="24"/>
        </w:rPr>
        <w:br/>
        <w:t>title('High-pass FIR using Hanning Window');</w:t>
      </w:r>
      <w:r w:rsidRPr="004957F4">
        <w:rPr>
          <w:sz w:val="24"/>
          <w:szCs w:val="24"/>
        </w:rPr>
        <w:br/>
      </w:r>
    </w:p>
    <w:p w14:paraId="04BBC4FF" w14:textId="360E221C" w:rsidR="00B14E10" w:rsidRPr="004957F4" w:rsidRDefault="00000000" w:rsidP="004957F4">
      <w:pPr>
        <w:rPr>
          <w:sz w:val="24"/>
          <w:szCs w:val="24"/>
        </w:rPr>
      </w:pPr>
      <w:r w:rsidRPr="004957F4">
        <w:rPr>
          <w:b/>
          <w:sz w:val="24"/>
          <w:szCs w:val="24"/>
        </w:rPr>
        <w:t xml:space="preserve">OUTPUT </w:t>
      </w:r>
    </w:p>
    <w:p w14:paraId="32811C9D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drawing>
          <wp:inline distT="0" distB="0" distL="0" distR="0" wp14:anchorId="7373EFC1" wp14:editId="41C1A8FD">
            <wp:extent cx="5715000" cy="455942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3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92CC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br w:type="page"/>
      </w:r>
    </w:p>
    <w:p w14:paraId="3B9354D5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lastRenderedPageBreak/>
        <w:t>Experiment 6.1 – Uniform Quantization and Quantization Error Analysis of a Discrete-Time Sinusoidal Signal Using MATLAB</w:t>
      </w:r>
    </w:p>
    <w:p w14:paraId="1E2A361D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t>MATLAB Program</w:t>
      </w:r>
    </w:p>
    <w:p w14:paraId="546ABBFE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t>clc; clear; close all;</w:t>
      </w:r>
      <w:r w:rsidRPr="004957F4">
        <w:rPr>
          <w:sz w:val="24"/>
          <w:szCs w:val="24"/>
        </w:rPr>
        <w:br/>
        <w:t>fs=1000; f=50; t=0:1/fs:0.1;</w:t>
      </w:r>
      <w:r w:rsidRPr="004957F4">
        <w:rPr>
          <w:sz w:val="24"/>
          <w:szCs w:val="24"/>
        </w:rPr>
        <w:br/>
        <w:t>x=sin(2*pi*f*t); L=[8 16 32];</w:t>
      </w:r>
      <w:r w:rsidRPr="004957F4">
        <w:rPr>
          <w:sz w:val="24"/>
          <w:szCs w:val="24"/>
        </w:rPr>
        <w:br/>
        <w:t>colors={'r','g','m'}; figure;</w:t>
      </w:r>
      <w:r w:rsidRPr="004957F4">
        <w:rPr>
          <w:sz w:val="24"/>
          <w:szCs w:val="24"/>
        </w:rPr>
        <w:br/>
        <w:t>for i=1:length(L)</w:t>
      </w:r>
      <w:r w:rsidRPr="004957F4">
        <w:rPr>
          <w:sz w:val="24"/>
          <w:szCs w:val="24"/>
        </w:rPr>
        <w:br/>
        <w:t xml:space="preserve"> xq{i}=round((x+1)*(L(i)-1)/2)*(2/(L(i)-1))-1;</w:t>
      </w:r>
      <w:r w:rsidRPr="004957F4">
        <w:rPr>
          <w:sz w:val="24"/>
          <w:szCs w:val="24"/>
        </w:rPr>
        <w:br/>
        <w:t xml:space="preserve"> e{i}=x-xq{i}; mse(i)=mean(e{i}.^2);</w:t>
      </w:r>
      <w:r w:rsidRPr="004957F4">
        <w:rPr>
          <w:sz w:val="24"/>
          <w:szCs w:val="24"/>
        </w:rPr>
        <w:br/>
        <w:t xml:space="preserve"> subplot(4,1,i+1); stairs(t,xq{i},colors{i},'LineWidth',1.2);</w:t>
      </w:r>
      <w:r w:rsidRPr="004957F4">
        <w:rPr>
          <w:sz w:val="24"/>
          <w:szCs w:val="24"/>
        </w:rPr>
        <w:br/>
        <w:t xml:space="preserve"> title(['Quantized Signal (' num2str(L(i)) ' Levels)']); grid on;</w:t>
      </w:r>
      <w:r w:rsidRPr="004957F4">
        <w:rPr>
          <w:sz w:val="24"/>
          <w:szCs w:val="24"/>
        </w:rPr>
        <w:br/>
        <w:t>end</w:t>
      </w:r>
      <w:r w:rsidRPr="004957F4">
        <w:rPr>
          <w:sz w:val="24"/>
          <w:szCs w:val="24"/>
        </w:rPr>
        <w:br/>
        <w:t>subplot(4,1,1); plot(t,x,'LineWidth',1.5); title('Original Signal'); grid on;</w:t>
      </w:r>
      <w:r w:rsidRPr="004957F4">
        <w:rPr>
          <w:sz w:val="24"/>
          <w:szCs w:val="24"/>
        </w:rPr>
        <w:br/>
        <w:t>fprintf('MSE for 8 Levels = %f\n',mse(1));</w:t>
      </w:r>
      <w:r w:rsidRPr="004957F4">
        <w:rPr>
          <w:sz w:val="24"/>
          <w:szCs w:val="24"/>
        </w:rPr>
        <w:br/>
        <w:t>fprintf('MSE for 16 Levels = %f\n',mse(2));</w:t>
      </w:r>
      <w:r w:rsidRPr="004957F4">
        <w:rPr>
          <w:sz w:val="24"/>
          <w:szCs w:val="24"/>
        </w:rPr>
        <w:br/>
        <w:t>fprintf('MSE for 32 Levels = %f\n',mse(3));</w:t>
      </w:r>
      <w:r w:rsidRPr="004957F4">
        <w:rPr>
          <w:sz w:val="24"/>
          <w:szCs w:val="24"/>
        </w:rPr>
        <w:br/>
        <w:t>figure;</w:t>
      </w:r>
      <w:r w:rsidRPr="004957F4">
        <w:rPr>
          <w:sz w:val="24"/>
          <w:szCs w:val="24"/>
        </w:rPr>
        <w:br/>
        <w:t>for i=1:3</w:t>
      </w:r>
      <w:r w:rsidRPr="004957F4">
        <w:rPr>
          <w:sz w:val="24"/>
          <w:szCs w:val="24"/>
        </w:rPr>
        <w:br/>
        <w:t xml:space="preserve"> subplot(3,1,i); plot(t,e{i});</w:t>
      </w:r>
      <w:r w:rsidRPr="004957F4">
        <w:rPr>
          <w:sz w:val="24"/>
          <w:szCs w:val="24"/>
        </w:rPr>
        <w:br/>
        <w:t xml:space="preserve"> title(['Error (' num2str(L(i)) ' Levels)']); grid on;</w:t>
      </w:r>
      <w:r w:rsidRPr="004957F4">
        <w:rPr>
          <w:sz w:val="24"/>
          <w:szCs w:val="24"/>
        </w:rPr>
        <w:br/>
        <w:t>end</w:t>
      </w:r>
      <w:r w:rsidRPr="004957F4">
        <w:rPr>
          <w:sz w:val="24"/>
          <w:szCs w:val="24"/>
        </w:rPr>
        <w:br/>
      </w:r>
    </w:p>
    <w:p w14:paraId="265885FE" w14:textId="05735EF2" w:rsidR="00B14E10" w:rsidRPr="004957F4" w:rsidRDefault="00000000" w:rsidP="004957F4">
      <w:pPr>
        <w:rPr>
          <w:sz w:val="24"/>
          <w:szCs w:val="24"/>
        </w:rPr>
      </w:pPr>
      <w:r w:rsidRPr="004957F4">
        <w:rPr>
          <w:b/>
          <w:sz w:val="24"/>
          <w:szCs w:val="24"/>
        </w:rPr>
        <w:t xml:space="preserve">OUTPUT </w:t>
      </w:r>
    </w:p>
    <w:p w14:paraId="2D191653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3D7CBEB6" wp14:editId="75AD2CEC">
            <wp:extent cx="5715000" cy="608215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1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08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38B5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0FA14DA7" wp14:editId="3A2CB325">
            <wp:extent cx="5715000" cy="523835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1_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3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4755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br w:type="page"/>
      </w:r>
    </w:p>
    <w:p w14:paraId="2F63379C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lastRenderedPageBreak/>
        <w:t>Experiment 6.2 – Analysis of Finite Word Length Effects in Digital Signal Representation Using Truncation and Rounding Techniques in MATLAB</w:t>
      </w:r>
    </w:p>
    <w:p w14:paraId="0C592A33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t>MATLAB Program</w:t>
      </w:r>
    </w:p>
    <w:p w14:paraId="53B4A7CA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t>clc; clear; close all;</w:t>
      </w:r>
      <w:r w:rsidRPr="004957F4">
        <w:rPr>
          <w:sz w:val="24"/>
          <w:szCs w:val="24"/>
        </w:rPr>
        <w:br/>
        <w:t>n=0:79; x=sin(2*pi*n/40); q=8;</w:t>
      </w:r>
      <w:r w:rsidRPr="004957F4">
        <w:rPr>
          <w:sz w:val="24"/>
          <w:szCs w:val="24"/>
        </w:rPr>
        <w:br/>
        <w:t>xt=floor(x*q)/q; xr=round(x*q)/q;</w:t>
      </w:r>
      <w:r w:rsidRPr="004957F4">
        <w:rPr>
          <w:sz w:val="24"/>
          <w:szCs w:val="24"/>
        </w:rPr>
        <w:br/>
        <w:t>et=x-xt; er=x-xr;</w:t>
      </w:r>
      <w:r w:rsidRPr="004957F4">
        <w:rPr>
          <w:sz w:val="24"/>
          <w:szCs w:val="24"/>
        </w:rPr>
        <w:br/>
        <w:t>figure; plot(n,x,'b',n,xr,'r','LineWidth',1.5); grid on;</w:t>
      </w:r>
      <w:r w:rsidRPr="004957F4">
        <w:rPr>
          <w:sz w:val="24"/>
          <w:szCs w:val="24"/>
        </w:rPr>
        <w:br/>
        <w:t>title('Original vs Quantized'); legend('Original','Quantized');</w:t>
      </w:r>
      <w:r w:rsidRPr="004957F4">
        <w:rPr>
          <w:sz w:val="24"/>
          <w:szCs w:val="24"/>
        </w:rPr>
        <w:br/>
        <w:t>figure; plot(n,x,'b',n,xt,'r',n,xr,'g','LineWidth',1.5); grid on;</w:t>
      </w:r>
      <w:r w:rsidRPr="004957F4">
        <w:rPr>
          <w:sz w:val="24"/>
          <w:szCs w:val="24"/>
        </w:rPr>
        <w:br/>
        <w:t>title('Truncation vs Rounding'); legend('Original','Truncated','Rounded');</w:t>
      </w:r>
      <w:r w:rsidRPr="004957F4">
        <w:rPr>
          <w:sz w:val="24"/>
          <w:szCs w:val="24"/>
        </w:rPr>
        <w:br/>
        <w:t>figure; stem(n,et,'r'); hold on; stem(n,er,'g'); grid on;</w:t>
      </w:r>
      <w:r w:rsidRPr="004957F4">
        <w:rPr>
          <w:sz w:val="24"/>
          <w:szCs w:val="24"/>
        </w:rPr>
        <w:br/>
        <w:t>title('Quantization Error'); legend('Truncation','Rounding');</w:t>
      </w:r>
      <w:r w:rsidRPr="004957F4">
        <w:rPr>
          <w:sz w:val="24"/>
          <w:szCs w:val="24"/>
        </w:rPr>
        <w:br/>
        <w:t>figure; bar([mean(et.^2) mean(er.^2)]);</w:t>
      </w:r>
      <w:r w:rsidRPr="004957F4">
        <w:rPr>
          <w:sz w:val="24"/>
          <w:szCs w:val="24"/>
        </w:rPr>
        <w:br/>
        <w:t>set(gca,'XTickLabel',{'Truncation','Rounding'}); grid on;</w:t>
      </w:r>
      <w:r w:rsidRPr="004957F4">
        <w:rPr>
          <w:sz w:val="24"/>
          <w:szCs w:val="24"/>
        </w:rPr>
        <w:br/>
        <w:t>title('MSE Comparison'); ylabel('MSE');</w:t>
      </w:r>
      <w:r w:rsidRPr="004957F4">
        <w:rPr>
          <w:sz w:val="24"/>
          <w:szCs w:val="24"/>
        </w:rPr>
        <w:br/>
      </w:r>
    </w:p>
    <w:p w14:paraId="12AF508B" w14:textId="5F0CB472" w:rsidR="00B14E10" w:rsidRPr="004957F4" w:rsidRDefault="00000000" w:rsidP="004957F4">
      <w:pPr>
        <w:rPr>
          <w:sz w:val="24"/>
          <w:szCs w:val="24"/>
        </w:rPr>
      </w:pPr>
      <w:r w:rsidRPr="004957F4">
        <w:rPr>
          <w:b/>
          <w:sz w:val="24"/>
          <w:szCs w:val="24"/>
        </w:rPr>
        <w:t xml:space="preserve">OUTPUT </w:t>
      </w:r>
    </w:p>
    <w:p w14:paraId="6AB1AAED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drawing>
          <wp:inline distT="0" distB="0" distL="0" distR="0" wp14:anchorId="5FE1641D" wp14:editId="64CA85EC">
            <wp:extent cx="5715000" cy="378447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2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8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3C69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4880A353" wp14:editId="0A0672E9">
            <wp:extent cx="5715000" cy="378447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2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8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5AB6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drawing>
          <wp:inline distT="0" distB="0" distL="0" distR="0" wp14:anchorId="3472FA42" wp14:editId="39F796DC">
            <wp:extent cx="5715000" cy="373092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2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3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FEC3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6A634A70" wp14:editId="7E2BA6B1">
            <wp:extent cx="5715000" cy="3696056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2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686B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br w:type="page"/>
      </w:r>
    </w:p>
    <w:p w14:paraId="20B181BA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lastRenderedPageBreak/>
        <w:t>Experiment 7.1 – Power Spectral Density Estimation and Spectral Analysis of Noisy Sinusoidal Signals Using Periodogram Method in MATLAB</w:t>
      </w:r>
    </w:p>
    <w:p w14:paraId="54CA8088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t>MATLAB Program</w:t>
      </w:r>
    </w:p>
    <w:p w14:paraId="77B1B194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t>clc; clear; close all;</w:t>
      </w:r>
      <w:r w:rsidRPr="004957F4">
        <w:rPr>
          <w:sz w:val="24"/>
          <w:szCs w:val="24"/>
        </w:rPr>
        <w:br/>
        <w:t>fs=1000; t=(0:999)/fs;</w:t>
      </w:r>
      <w:r w:rsidRPr="004957F4">
        <w:rPr>
          <w:sz w:val="24"/>
          <w:szCs w:val="24"/>
        </w:rPr>
        <w:br/>
        <w:t>s=sin(2*pi*100*t)+0.5*sin(2*pi*200*t);</w:t>
      </w:r>
      <w:r w:rsidRPr="004957F4">
        <w:rPr>
          <w:sz w:val="24"/>
          <w:szCs w:val="24"/>
        </w:rPr>
        <w:br/>
        <w:t>n=0.3*randn(size(t)); x=s+n;</w:t>
      </w:r>
      <w:r w:rsidRPr="004957F4">
        <w:rPr>
          <w:sz w:val="24"/>
          <w:szCs w:val="24"/>
        </w:rPr>
        <w:br/>
        <w:t>figure; plot(x); grid on; title('Signal with Noise');</w:t>
      </w:r>
      <w:r w:rsidRPr="004957F4">
        <w:rPr>
          <w:sz w:val="24"/>
          <w:szCs w:val="24"/>
        </w:rPr>
        <w:br/>
        <w:t>figure; periodogram(x,[],[],fs); title('PSD using Periodogram');</w:t>
      </w:r>
      <w:r w:rsidRPr="004957F4">
        <w:rPr>
          <w:sz w:val="24"/>
          <w:szCs w:val="24"/>
        </w:rPr>
        <w:br/>
        <w:t>figure; X=abs(fft(x)); f=(0:length(X)-1)*fs/length(X);</w:t>
      </w:r>
      <w:r w:rsidRPr="004957F4">
        <w:rPr>
          <w:sz w:val="24"/>
          <w:szCs w:val="24"/>
        </w:rPr>
        <w:br/>
        <w:t>plot(f(1:500),X(1:500)); grid on; title('Magnitude Spectrum');</w:t>
      </w:r>
      <w:r w:rsidRPr="004957F4">
        <w:rPr>
          <w:sz w:val="24"/>
          <w:szCs w:val="24"/>
        </w:rPr>
        <w:br/>
        <w:t>figure; bar([mean(s.^2) var(n)]);</w:t>
      </w:r>
      <w:r w:rsidRPr="004957F4">
        <w:rPr>
          <w:sz w:val="24"/>
          <w:szCs w:val="24"/>
        </w:rPr>
        <w:br/>
        <w:t>set(gca,'XTickLabel',{'Signal','Noise'}); title('Power Comparison'); grid on;</w:t>
      </w:r>
      <w:r w:rsidRPr="004957F4">
        <w:rPr>
          <w:sz w:val="24"/>
          <w:szCs w:val="24"/>
        </w:rPr>
        <w:br/>
      </w:r>
    </w:p>
    <w:p w14:paraId="6523B884" w14:textId="3D396CB8" w:rsidR="00B14E10" w:rsidRPr="004957F4" w:rsidRDefault="00000000" w:rsidP="004957F4">
      <w:pPr>
        <w:rPr>
          <w:sz w:val="24"/>
          <w:szCs w:val="24"/>
        </w:rPr>
      </w:pPr>
      <w:r w:rsidRPr="004957F4">
        <w:rPr>
          <w:b/>
          <w:sz w:val="24"/>
          <w:szCs w:val="24"/>
        </w:rPr>
        <w:t xml:space="preserve">OUTPUT </w:t>
      </w:r>
    </w:p>
    <w:p w14:paraId="266A919F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drawing>
          <wp:inline distT="0" distB="0" distL="0" distR="0" wp14:anchorId="6BA6C5BD" wp14:editId="77FCE429">
            <wp:extent cx="5715000" cy="383586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1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3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494A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3BC9E684" wp14:editId="4B9D25E7">
            <wp:extent cx="5715000" cy="3904028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1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0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957D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drawing>
          <wp:inline distT="0" distB="0" distL="0" distR="0" wp14:anchorId="66C3E17D" wp14:editId="03AE58B2">
            <wp:extent cx="5715000" cy="387723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1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D50B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528D67CD" wp14:editId="15D3F3B9">
            <wp:extent cx="5715000" cy="390402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1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0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F1EB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br w:type="page"/>
      </w:r>
    </w:p>
    <w:p w14:paraId="6166A5ED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lastRenderedPageBreak/>
        <w:t>Experiment 7.2 – Analysis of Windowing Effects on Spectral Estimation Using Rectangular, Hamming, and Hanning Windows in MATLAB</w:t>
      </w:r>
    </w:p>
    <w:p w14:paraId="39F861F8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t>MATLAB Program</w:t>
      </w:r>
    </w:p>
    <w:p w14:paraId="08D33E04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t>clc; clear; close all;</w:t>
      </w:r>
      <w:r w:rsidRPr="004957F4">
        <w:rPr>
          <w:sz w:val="24"/>
          <w:szCs w:val="24"/>
        </w:rPr>
        <w:br/>
        <w:t>fs=1000; N=256; t=(0:N-1)/fs;</w:t>
      </w:r>
      <w:r w:rsidRPr="004957F4">
        <w:rPr>
          <w:sz w:val="24"/>
          <w:szCs w:val="24"/>
        </w:rPr>
        <w:br/>
        <w:t>x=sin(2*pi*100*t)+0.8*sin(2*pi*110*t);</w:t>
      </w:r>
      <w:r w:rsidRPr="004957F4">
        <w:rPr>
          <w:sz w:val="24"/>
          <w:szCs w:val="24"/>
        </w:rPr>
        <w:br/>
        <w:t>NFFT=2048; f=(0:NFFT/2-1)*(fs/NFFT);</w:t>
      </w:r>
      <w:r w:rsidRPr="004957F4">
        <w:rPr>
          <w:sz w:val="24"/>
          <w:szCs w:val="24"/>
        </w:rPr>
        <w:br/>
        <w:t>w={rectwin(N),hamming(N),hann(N)};</w:t>
      </w:r>
      <w:r w:rsidRPr="004957F4">
        <w:rPr>
          <w:sz w:val="24"/>
          <w:szCs w:val="24"/>
        </w:rPr>
        <w:br/>
        <w:t>names={'Rectangular','Hamming','Hanning'};</w:t>
      </w:r>
      <w:r w:rsidRPr="004957F4">
        <w:rPr>
          <w:sz w:val="24"/>
          <w:szCs w:val="24"/>
        </w:rPr>
        <w:br/>
        <w:t>for i=1:3</w:t>
      </w:r>
      <w:r w:rsidRPr="004957F4">
        <w:rPr>
          <w:sz w:val="24"/>
          <w:szCs w:val="24"/>
        </w:rPr>
        <w:br/>
        <w:t xml:space="preserve"> xw=x(:).*w{i}; X=fft(xw,NFFT); P{i}=abs(X(1:NFFT/2)); P{i}=P{i}/max(P{i});</w:t>
      </w:r>
      <w:r w:rsidRPr="004957F4">
        <w:rPr>
          <w:sz w:val="24"/>
          <w:szCs w:val="24"/>
        </w:rPr>
        <w:br/>
        <w:t>end</w:t>
      </w:r>
      <w:r w:rsidRPr="004957F4">
        <w:rPr>
          <w:sz w:val="24"/>
          <w:szCs w:val="24"/>
        </w:rPr>
        <w:br/>
        <w:t>figure;</w:t>
      </w:r>
      <w:r w:rsidRPr="004957F4">
        <w:rPr>
          <w:sz w:val="24"/>
          <w:szCs w:val="24"/>
        </w:rPr>
        <w:br/>
        <w:t>for i=1:3</w:t>
      </w:r>
      <w:r w:rsidRPr="004957F4">
        <w:rPr>
          <w:sz w:val="24"/>
          <w:szCs w:val="24"/>
        </w:rPr>
        <w:br/>
        <w:t xml:space="preserve"> subplot(3,1,i); plot(f,20*log10(P{i}),'LineWidth',1.5);</w:t>
      </w:r>
      <w:r w:rsidRPr="004957F4">
        <w:rPr>
          <w:sz w:val="24"/>
          <w:szCs w:val="24"/>
        </w:rPr>
        <w:br/>
        <w:t xml:space="preserve"> title(['Spectrum using ' names{i} ' Window']); xlim([0 250]); grid on;</w:t>
      </w:r>
      <w:r w:rsidRPr="004957F4">
        <w:rPr>
          <w:sz w:val="24"/>
          <w:szCs w:val="24"/>
        </w:rPr>
        <w:br/>
        <w:t>end</w:t>
      </w:r>
      <w:r w:rsidRPr="004957F4">
        <w:rPr>
          <w:sz w:val="24"/>
          <w:szCs w:val="24"/>
        </w:rPr>
        <w:br/>
        <w:t>figure; plot(f,20*log10(P{1}),f,20*log10(P{2}),f,20*log10(P{3}),'LineWidth',1.5);</w:t>
      </w:r>
      <w:r w:rsidRPr="004957F4">
        <w:rPr>
          <w:sz w:val="24"/>
          <w:szCs w:val="24"/>
        </w:rPr>
        <w:br/>
        <w:t>legend(names); title('Window Comparison'); xlim([50 170]); grid on;</w:t>
      </w:r>
      <w:r w:rsidRPr="004957F4">
        <w:rPr>
          <w:sz w:val="24"/>
          <w:szCs w:val="24"/>
        </w:rPr>
        <w:br/>
        <w:t>figure;</w:t>
      </w:r>
      <w:r w:rsidRPr="004957F4">
        <w:rPr>
          <w:sz w:val="24"/>
          <w:szCs w:val="24"/>
        </w:rPr>
        <w:br/>
        <w:t>for i=1:3</w:t>
      </w:r>
      <w:r w:rsidRPr="004957F4">
        <w:rPr>
          <w:sz w:val="24"/>
          <w:szCs w:val="24"/>
        </w:rPr>
        <w:br/>
        <w:t xml:space="preserve"> subplot(3,1,i); plot(w{i},'LineWidth',1.5); title([names{i} ' Window']); grid on;</w:t>
      </w:r>
      <w:r w:rsidRPr="004957F4">
        <w:rPr>
          <w:sz w:val="24"/>
          <w:szCs w:val="24"/>
        </w:rPr>
        <w:br/>
        <w:t>end</w:t>
      </w:r>
      <w:r w:rsidRPr="004957F4">
        <w:rPr>
          <w:sz w:val="24"/>
          <w:szCs w:val="24"/>
        </w:rPr>
        <w:br/>
      </w:r>
    </w:p>
    <w:p w14:paraId="0B39D9CB" w14:textId="43CA26A5" w:rsidR="00B14E10" w:rsidRPr="004957F4" w:rsidRDefault="00000000" w:rsidP="004957F4">
      <w:pPr>
        <w:rPr>
          <w:sz w:val="24"/>
          <w:szCs w:val="24"/>
        </w:rPr>
      </w:pPr>
      <w:r w:rsidRPr="004957F4">
        <w:rPr>
          <w:b/>
          <w:sz w:val="24"/>
          <w:szCs w:val="24"/>
        </w:rPr>
        <w:t xml:space="preserve">OUTPUT </w:t>
      </w:r>
    </w:p>
    <w:p w14:paraId="4565005C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7F39C849" wp14:editId="66C58EAE">
            <wp:extent cx="5715000" cy="607701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2_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07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AB6D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43FF9449" wp14:editId="3EE87DA6">
            <wp:extent cx="5715000" cy="3810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2_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64EA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78292DEE" wp14:editId="5ED4017D">
            <wp:extent cx="5715000" cy="536819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2_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6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4990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064A0655" wp14:editId="60E1B043">
            <wp:extent cx="5715000" cy="386209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2_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6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EA2A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br w:type="page"/>
      </w:r>
    </w:p>
    <w:p w14:paraId="07A6005D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lastRenderedPageBreak/>
        <w:t>Experiment 8.1 – Implementation and Analysis of Decimation and Interpolation in Multirate Signal Processing Using MATLAB</w:t>
      </w:r>
    </w:p>
    <w:p w14:paraId="06689E9F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t>MATLAB Program</w:t>
      </w:r>
    </w:p>
    <w:p w14:paraId="7699DB07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t>clc; clear; close all;</w:t>
      </w:r>
      <w:r w:rsidRPr="004957F4">
        <w:rPr>
          <w:sz w:val="24"/>
          <w:szCs w:val="24"/>
        </w:rPr>
        <w:br/>
        <w:t>n=0:40; x=sin(0.3*pi*n);</w:t>
      </w:r>
      <w:r w:rsidRPr="004957F4">
        <w:rPr>
          <w:sz w:val="24"/>
          <w:szCs w:val="24"/>
        </w:rPr>
        <w:br/>
        <w:t>y=x(1:2:end); nd=0:length(y)-1;</w:t>
      </w:r>
      <w:r w:rsidRPr="004957F4">
        <w:rPr>
          <w:sz w:val="24"/>
          <w:szCs w:val="24"/>
        </w:rPr>
        <w:br/>
        <w:t>v=zeros(1,2*length(x)); v(1:2:end)=x; ni=0:length(v)-1;</w:t>
      </w:r>
      <w:r w:rsidRPr="004957F4">
        <w:rPr>
          <w:sz w:val="24"/>
          <w:szCs w:val="24"/>
        </w:rPr>
        <w:br/>
        <w:t>figure; stem(n,x,'filled'); grid on; title('Original Sequence x[n]'); xlabel('n'); ylabel('Amplitude');</w:t>
      </w:r>
      <w:r w:rsidRPr="004957F4">
        <w:rPr>
          <w:sz w:val="24"/>
          <w:szCs w:val="24"/>
        </w:rPr>
        <w:br/>
        <w:t>figure; stem(nd,y,'filled'); grid on; title('Decimated Sequence by 2'); xlabel('n'); ylabel('Amplitude');</w:t>
      </w:r>
      <w:r w:rsidRPr="004957F4">
        <w:rPr>
          <w:sz w:val="24"/>
          <w:szCs w:val="24"/>
        </w:rPr>
        <w:br/>
        <w:t>figure; stem(ni,v,'filled'); grid on; title('Interpolated Sequence by 2'); xlabel('n'); ylabel('Amplitude');</w:t>
      </w:r>
      <w:r w:rsidRPr="004957F4">
        <w:rPr>
          <w:sz w:val="24"/>
          <w:szCs w:val="24"/>
        </w:rPr>
        <w:br/>
        <w:t>figure; stem(n,x,'b'); hold on; stem(0:2:length(v)-2,v(1:2:end),'r');</w:t>
      </w:r>
      <w:r w:rsidRPr="004957F4">
        <w:rPr>
          <w:sz w:val="24"/>
          <w:szCs w:val="24"/>
        </w:rPr>
        <w:br/>
        <w:t>legend('Original x[n]','Interpolated Samples'); grid on; title('Comparison of Sequences'); xlabel('n'); ylabel('Amplitude');</w:t>
      </w:r>
      <w:r w:rsidRPr="004957F4">
        <w:rPr>
          <w:sz w:val="24"/>
          <w:szCs w:val="24"/>
        </w:rPr>
        <w:br/>
      </w:r>
    </w:p>
    <w:p w14:paraId="1D82576A" w14:textId="50E69E22" w:rsidR="00B14E10" w:rsidRPr="004957F4" w:rsidRDefault="00000000" w:rsidP="004957F4">
      <w:pPr>
        <w:rPr>
          <w:sz w:val="24"/>
          <w:szCs w:val="24"/>
        </w:rPr>
      </w:pPr>
      <w:r w:rsidRPr="004957F4">
        <w:rPr>
          <w:b/>
          <w:sz w:val="24"/>
          <w:szCs w:val="24"/>
        </w:rPr>
        <w:t xml:space="preserve">OUTPUT </w:t>
      </w:r>
    </w:p>
    <w:p w14:paraId="2C604464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drawing>
          <wp:inline distT="0" distB="0" distL="0" distR="0" wp14:anchorId="4D33DBD2" wp14:editId="5984ED31">
            <wp:extent cx="5715000" cy="383660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1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3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83BA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5B8C4BD6" wp14:editId="3046452F">
            <wp:extent cx="5715000" cy="38366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1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3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306A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drawing>
          <wp:inline distT="0" distB="0" distL="0" distR="0" wp14:anchorId="12D8D9E5" wp14:editId="242BD40D">
            <wp:extent cx="5715000" cy="383660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1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3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3509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4072B07E" wp14:editId="0AE9AD57">
            <wp:extent cx="5715000" cy="383660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1_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3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9502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br w:type="page"/>
      </w:r>
    </w:p>
    <w:p w14:paraId="1D200F12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lastRenderedPageBreak/>
        <w:t>Experiment 8.2 – Polyphase Implementation of Decimation and Interpolation Filters Using MATLAB</w:t>
      </w:r>
    </w:p>
    <w:p w14:paraId="71EEF8DC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b/>
          <w:sz w:val="24"/>
          <w:szCs w:val="24"/>
        </w:rPr>
        <w:t>MATLAB Program</w:t>
      </w:r>
    </w:p>
    <w:p w14:paraId="77CDF4A9" w14:textId="77777777" w:rsidR="00B14E10" w:rsidRPr="004957F4" w:rsidRDefault="00000000">
      <w:pPr>
        <w:rPr>
          <w:sz w:val="24"/>
          <w:szCs w:val="24"/>
        </w:rPr>
      </w:pPr>
      <w:r w:rsidRPr="004957F4">
        <w:rPr>
          <w:sz w:val="24"/>
          <w:szCs w:val="24"/>
        </w:rPr>
        <w:t>clc; clear; close all;</w:t>
      </w:r>
      <w:r w:rsidRPr="004957F4">
        <w:rPr>
          <w:sz w:val="24"/>
          <w:szCs w:val="24"/>
        </w:rPr>
        <w:br/>
        <w:t>Fs=1000; t=0:1/Fs:1;</w:t>
      </w:r>
      <w:r w:rsidRPr="004957F4">
        <w:rPr>
          <w:sz w:val="24"/>
          <w:szCs w:val="24"/>
        </w:rPr>
        <w:br/>
        <w:t>x=sin(2*pi*50*t)+0.5*sin(2*pi*120*t);</w:t>
      </w:r>
      <w:r w:rsidRPr="004957F4">
        <w:rPr>
          <w:sz w:val="24"/>
          <w:szCs w:val="24"/>
        </w:rPr>
        <w:br/>
        <w:t>N=20; Fc=0.4; h=fir1(N,Fc,hamming(N+1));</w:t>
      </w:r>
      <w:r w:rsidRPr="004957F4">
        <w:rPr>
          <w:sz w:val="24"/>
          <w:szCs w:val="24"/>
        </w:rPr>
        <w:br/>
        <w:t>M=2; y_dec=upfirdn(x,h,1,M);</w:t>
      </w:r>
      <w:r w:rsidRPr="004957F4">
        <w:rPr>
          <w:sz w:val="24"/>
          <w:szCs w:val="24"/>
        </w:rPr>
        <w:br/>
        <w:t>L=2; y_int=upfirdn(y_dec,h,L,1);</w:t>
      </w:r>
      <w:r w:rsidRPr="004957F4">
        <w:rPr>
          <w:sz w:val="24"/>
          <w:szCs w:val="24"/>
        </w:rPr>
        <w:br/>
        <w:t>if length(y_int)&gt;length(x), y_int=y_int(1:length(x));</w:t>
      </w:r>
      <w:r w:rsidRPr="004957F4">
        <w:rPr>
          <w:sz w:val="24"/>
          <w:szCs w:val="24"/>
        </w:rPr>
        <w:br/>
        <w:t>elseif length(y_int)&lt;length(x), x=x(1:length(y_int)); end</w:t>
      </w:r>
      <w:r w:rsidRPr="004957F4">
        <w:rPr>
          <w:sz w:val="24"/>
          <w:szCs w:val="24"/>
        </w:rPr>
        <w:br/>
        <w:t>t1=(0:length(x)-1)/Fs; t2=(0:length(y_dec)-1)/(Fs/M); t3=(0:length(y_int)-1)/Fs;</w:t>
      </w:r>
      <w:r w:rsidRPr="004957F4">
        <w:rPr>
          <w:sz w:val="24"/>
          <w:szCs w:val="24"/>
        </w:rPr>
        <w:br/>
        <w:t>figure('Name','Polyphase Decimation and Interpolation','NumberTitle','off');</w:t>
      </w:r>
      <w:r w:rsidRPr="004957F4">
        <w:rPr>
          <w:sz w:val="24"/>
          <w:szCs w:val="24"/>
        </w:rPr>
        <w:br/>
        <w:t>subplot(4,1,1); plot(t1,x,'LineWidth',1.5); title('Original Input Signal'); xlabel('Time (s)'); ylabel('Amplitude'); grid on;</w:t>
      </w:r>
      <w:r w:rsidRPr="004957F4">
        <w:rPr>
          <w:sz w:val="24"/>
          <w:szCs w:val="24"/>
        </w:rPr>
        <w:br/>
        <w:t>subplot(4,1,2); stem(t2,y_dec,'filled'); title('Decimated Signal (M = 2)'); xlabel('Time (s)'); ylabel('Amplitude'); grid on;</w:t>
      </w:r>
      <w:r w:rsidRPr="004957F4">
        <w:rPr>
          <w:sz w:val="24"/>
          <w:szCs w:val="24"/>
        </w:rPr>
        <w:br/>
        <w:t>subplot(4,1,3); plot(t3,y_int,'LineWidth',1.5); title('Interpolated/Reconstructed Signal (L = 2)'); xlabel('Time (s)'); ylabel('Amplitude'); grid on;</w:t>
      </w:r>
      <w:r w:rsidRPr="004957F4">
        <w:rPr>
          <w:sz w:val="24"/>
          <w:szCs w:val="24"/>
        </w:rPr>
        <w:br/>
        <w:t>subplot(4,1,4); plot(t1,x,'LineWidth',1.5); hold on; plot(t3,y_int,'--','LineWidth',1.5);</w:t>
      </w:r>
      <w:r w:rsidRPr="004957F4">
        <w:rPr>
          <w:sz w:val="24"/>
          <w:szCs w:val="24"/>
        </w:rPr>
        <w:br/>
        <w:t>title('Comparison of Original and Reconstructed Signals'); xlabel('Time (s)'); ylabel('Amplitude'); legend('Original Signal','Reconstructed Signal'); grid on;</w:t>
      </w:r>
      <w:r w:rsidRPr="004957F4">
        <w:rPr>
          <w:sz w:val="24"/>
          <w:szCs w:val="24"/>
        </w:rPr>
        <w:br/>
        <w:t>figure; freqz(h,1); title('FIR Low-Pass Filter Frequency Response');</w:t>
      </w:r>
      <w:r w:rsidRPr="004957F4">
        <w:rPr>
          <w:sz w:val="24"/>
          <w:szCs w:val="24"/>
        </w:rPr>
        <w:br/>
      </w:r>
    </w:p>
    <w:p w14:paraId="509C8CF3" w14:textId="59168B30" w:rsidR="00B14E10" w:rsidRPr="004957F4" w:rsidRDefault="00000000" w:rsidP="004957F4">
      <w:pPr>
        <w:rPr>
          <w:sz w:val="24"/>
          <w:szCs w:val="24"/>
        </w:rPr>
      </w:pPr>
      <w:r w:rsidRPr="004957F4">
        <w:rPr>
          <w:b/>
          <w:sz w:val="24"/>
          <w:szCs w:val="24"/>
        </w:rPr>
        <w:t xml:space="preserve">OUTPUT </w:t>
      </w:r>
    </w:p>
    <w:p w14:paraId="20D8389F" w14:textId="77777777" w:rsidR="00B14E10" w:rsidRPr="004957F4" w:rsidRDefault="00000000">
      <w:pPr>
        <w:jc w:val="center"/>
        <w:rPr>
          <w:sz w:val="24"/>
          <w:szCs w:val="24"/>
        </w:rPr>
      </w:pPr>
      <w:r w:rsidRPr="004957F4">
        <w:rPr>
          <w:noProof/>
          <w:sz w:val="24"/>
          <w:szCs w:val="24"/>
        </w:rPr>
        <w:lastRenderedPageBreak/>
        <w:drawing>
          <wp:inline distT="0" distB="0" distL="0" distR="0" wp14:anchorId="41AB94BC" wp14:editId="6E75B7A0">
            <wp:extent cx="5715000" cy="6846396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2_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84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E648" w14:textId="77777777" w:rsidR="00B14E1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5127255" wp14:editId="1FB8EE70">
            <wp:extent cx="5715000" cy="4559429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2_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E1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4658383">
    <w:abstractNumId w:val="8"/>
  </w:num>
  <w:num w:numId="2" w16cid:durableId="829832222">
    <w:abstractNumId w:val="6"/>
  </w:num>
  <w:num w:numId="3" w16cid:durableId="25564413">
    <w:abstractNumId w:val="5"/>
  </w:num>
  <w:num w:numId="4" w16cid:durableId="1039403012">
    <w:abstractNumId w:val="4"/>
  </w:num>
  <w:num w:numId="5" w16cid:durableId="1006056821">
    <w:abstractNumId w:val="7"/>
  </w:num>
  <w:num w:numId="6" w16cid:durableId="1495606047">
    <w:abstractNumId w:val="3"/>
  </w:num>
  <w:num w:numId="7" w16cid:durableId="315108010">
    <w:abstractNumId w:val="2"/>
  </w:num>
  <w:num w:numId="8" w16cid:durableId="320237156">
    <w:abstractNumId w:val="1"/>
  </w:num>
  <w:num w:numId="9" w16cid:durableId="1696347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57F4"/>
    <w:rsid w:val="00AA1D8D"/>
    <w:rsid w:val="00B14E10"/>
    <w:rsid w:val="00B47730"/>
    <w:rsid w:val="00CB0664"/>
    <w:rsid w:val="00E074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458DB9"/>
  <w14:defaultImageDpi w14:val="300"/>
  <w15:docId w15:val="{5DF149F0-AD5E-40E8-9111-8B8C19B3E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46</Pages>
  <Words>1584</Words>
  <Characters>9031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2026-08-18T18:25:00Z</dcterms:created>
  <dcterms:modified xsi:type="dcterms:W3CDTF">2026-08-18T18:25:00Z</dcterms:modified>
  <cp:category/>
</cp:coreProperties>
</file>